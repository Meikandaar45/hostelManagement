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Arial" w:hAnsi="Arial"/>
          <w:b/>
          <w:color w:val="0F172A"/>
          <w:sz w:val="44"/>
        </w:rPr>
        <w:t>Hostel Management System</w:t>
      </w:r>
    </w:p>
    <w:p>
      <w:pPr>
        <w:pStyle w:val="Heading2"/>
        <w:jc w:val="left"/>
      </w:pPr>
      <w:r>
        <w:rPr>
          <w:rFonts w:ascii="Arial" w:hAnsi="Arial"/>
          <w:b/>
          <w:color w:val="1E293B"/>
          <w:sz w:val="32"/>
        </w:rPr>
        <w:t>Important Source Code</w:t>
      </w:r>
    </w:p>
    <w:p/>
    <w:p>
      <w:pPr>
        <w:pStyle w:val="Heading3"/>
        <w:spacing w:before="280" w:after="40"/>
      </w:pPr>
      <w:r>
        <w:rPr>
          <w:rFonts w:ascii="Arial" w:hAnsi="Arial"/>
          <w:b/>
          <w:color w:val="1E293B"/>
          <w:sz w:val="24"/>
        </w:rPr>
        <w:t>### 1. Frontend Implementation</w:t>
      </w:r>
    </w:p>
    <w:p>
      <w:pPr>
        <w:spacing w:before="40" w:after="80"/>
      </w:pPr>
      <w:r>
        <w:rPr>
          <w:rFonts w:ascii="Arial" w:hAnsi="Arial"/>
          <w:b/>
          <w:sz w:val="20"/>
        </w:rPr>
        <w:t xml:space="preserve">**File:** </w:t>
      </w:r>
      <w:r>
        <w:rPr>
          <w:rFonts w:ascii="Consolas" w:hAnsi="Consolas"/>
          <w:color w:val="0E7490"/>
          <w:sz w:val="19"/>
        </w:rPr>
        <w:t>`client/src/pages/Login.tsx`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```text</w:t>
              <w:br/>
              <w:t>const loginSchema = z.object({</w:t>
              <w:br/>
              <w:t xml:space="preserve">  identifier: z.string().min(1, 'Username or email is required'),</w:t>
              <w:br/>
              <w:t xml:space="preserve">  password: z.string().min(1, 'Password is required'),</w:t>
              <w:br/>
              <w:t>});</w:t>
              <w:br/>
              <w:br/>
              <w:t>type LoginFormData = z.infer&lt;typeof loginSchema&gt;;</w:t>
              <w:br/>
              <w:br/>
              <w:t>export function Login() {</w:t>
              <w:br/>
              <w:t xml:space="preserve">  const [apiError, setApiError] = useState('');</w:t>
              <w:br/>
              <w:t xml:space="preserve">  const { login } = useAuth();</w:t>
              <w:br/>
              <w:t xml:space="preserve">  const navigate = useNavigate();</w:t>
              <w:br/>
              <w:t xml:space="preserve">  const location = useLocation();</w:t>
              <w:br/>
              <w:br/>
              <w:t xml:space="preserve">  const from = location.state?.from?.pathname || '/app/dashboard';</w:t>
              <w:br/>
              <w:br/>
              <w:t xml:space="preserve">  const {</w:t>
              <w:br/>
              <w:t xml:space="preserve">    register,</w:t>
              <w:br/>
              <w:t xml:space="preserve">    handleSubmit,</w:t>
              <w:br/>
              <w:t xml:space="preserve">    formState: { errors, isSubmitting },</w:t>
              <w:br/>
              <w:t xml:space="preserve">  } = useForm&lt;LoginFormData&gt;({</w:t>
              <w:br/>
              <w:t xml:space="preserve">    resolver: zodResolver(loginSchema),</w:t>
              <w:br/>
              <w:t xml:space="preserve">  });</w:t>
              <w:br/>
              <w:br/>
              <w:t xml:space="preserve">  const onSubmit = async (data: LoginFormData) =&gt; {</w:t>
              <w:br/>
              <w:t xml:space="preserve">    setApiError('');</w:t>
              <w:br/>
              <w:t xml:space="preserve">    try {</w:t>
              <w:br/>
              <w:t xml:space="preserve">      await login(data.identifier, data.password);</w:t>
              <w:br/>
              <w:t xml:space="preserve">      navigate(from, { replace: true });</w:t>
              <w:br/>
              <w:t xml:space="preserve">    } catch (err: any) {</w:t>
              <w:br/>
              <w:t xml:space="preserve">      if (err.response?.status === 401) {</w:t>
              <w:br/>
              <w:t xml:space="preserve">        setApiError('Invalid credentials or inactive account');</w:t>
              <w:br/>
              <w:t xml:space="preserve">      } else {</w:t>
              <w:br/>
              <w:t xml:space="preserve">        setApiError('An unexpected error occurred. Please try again.');</w:t>
              <w:br/>
              <w:t xml:space="preserve">      }</w:t>
              <w:br/>
              <w:t xml:space="preserve">    }</w:t>
              <w:br/>
              <w:t xml:space="preserve">  };</w:t>
              <w:br/>
              <w:t>```</w:t>
            </w:r>
          </w:p>
        </w:tc>
      </w:tr>
    </w:tbl>
    <w:p>
      <w:pPr>
        <w:spacing w:after="120"/>
      </w:pPr>
    </w:p>
    <w:p>
      <w:pPr>
        <w:pStyle w:val="Heading3"/>
        <w:spacing w:before="280" w:after="40"/>
      </w:pPr>
      <w:r>
        <w:rPr>
          <w:rFonts w:ascii="Arial" w:hAnsi="Arial"/>
          <w:b/>
          <w:color w:val="1E293B"/>
          <w:sz w:val="24"/>
        </w:rPr>
        <w:t>### 2. API Communication</w:t>
      </w:r>
    </w:p>
    <w:p>
      <w:pPr>
        <w:spacing w:before="40" w:after="80"/>
      </w:pPr>
      <w:r>
        <w:rPr>
          <w:rFonts w:ascii="Arial" w:hAnsi="Arial"/>
          <w:b/>
          <w:sz w:val="20"/>
        </w:rPr>
        <w:t xml:space="preserve">**File:** </w:t>
      </w:r>
      <w:r>
        <w:rPr>
          <w:rFonts w:ascii="Consolas" w:hAnsi="Consolas"/>
          <w:color w:val="0E7490"/>
          <w:sz w:val="19"/>
        </w:rPr>
        <w:t>`client/src/lib/axios.ts`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```text</w:t>
              <w:br/>
              <w:t>import axios from 'axios';</w:t>
              <w:br/>
              <w:br/>
              <w:t>const api = axios.create({</w:t>
              <w:br/>
              <w:t xml:space="preserve">  baseURL: import.meta.env.VITE_API_URL || '/api',</w:t>
              <w:br/>
              <w:t xml:space="preserve">  withCredentials: true,</w:t>
              <w:br/>
              <w:t xml:space="preserve">  headers: { 'Content-Type': 'application/json' },</w:t>
              <w:br/>
              <w:t>});</w:t>
              <w:br/>
              <w:br/>
              <w:t>// Request interceptor: attach bearer token if present</w:t>
              <w:br/>
              <w:t>api.interceptors.request.use((config) =&gt; {</w:t>
              <w:br/>
              <w:t xml:space="preserve">  const token = typeof window !== 'undefined' ? localStorage.getItem('auth_token') : null;</w:t>
              <w:br/>
              <w:t xml:space="preserve">  if (token &amp;&amp; !config.headers.Authorization) {</w:t>
              <w:br/>
              <w:t xml:space="preserve">    config.headers.Authorization = `Bearer ${token}`;</w:t>
              <w:br/>
              <w:t xml:space="preserve">  }</w:t>
              <w:br/>
              <w:t xml:space="preserve">  return config;</w:t>
              <w:br/>
              <w:t>});</w:t>
              <w:br/>
              <w:br/>
              <w:t>// Response interceptor: handle 401 unauthorized &amp; clear expired tokens</w:t>
              <w:br/>
              <w:t>api.interceptors.response.use(</w:t>
              <w:br/>
              <w:t xml:space="preserve">  (res) =&gt; {</w:t>
              <w:br/>
              <w:t xml:space="preserve">    const token = res.data?.data?.token;</w:t>
              <w:br/>
              <w:t xml:space="preserve">    if (token &amp;&amp; typeof window !== 'undefined') {</w:t>
              <w:br/>
              <w:t xml:space="preserve">      localStorage.setItem('auth_token', token);</w:t>
              <w:br/>
              <w:t xml:space="preserve">    }</w:t>
              <w:br/>
              <w:t xml:space="preserve">    return res;</w:t>
              <w:br/>
              <w:t xml:space="preserve">  },</w:t>
              <w:br/>
              <w:t xml:space="preserve">  (error) =&gt; {</w:t>
              <w:br/>
              <w:t xml:space="preserve">    if (error.response?.status === 401) {</w:t>
              <w:br/>
              <w:t xml:space="preserve">      if (typeof window !== 'undefined') {</w:t>
              <w:br/>
              <w:t xml:space="preserve">        localStorage.removeItem('auth_token');</w:t>
              <w:br/>
              <w:t xml:space="preserve">        const publicPaths = ['/login', '/forgot-password', '/reset-password', '/setup'];</w:t>
              <w:br/>
              <w:t xml:space="preserve">        const isPublic = publicPaths.some((p) =&gt; window.location.pathname.startsWith(p));</w:t>
              <w:br/>
              <w:t xml:space="preserve">        if (!isPublic) {</w:t>
              <w:br/>
              <w:t xml:space="preserve">          window.location.href = '/login';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  return Promise.reject(error);</w:t>
              <w:br/>
              <w:t xml:space="preserve">  }</w:t>
              <w:br/>
              <w:t>);</w:t>
              <w:br/>
              <w:br/>
              <w:t>export default api;</w:t>
              <w:br/>
              <w:t>```</w:t>
            </w:r>
          </w:p>
        </w:tc>
      </w:tr>
    </w:tbl>
    <w:p>
      <w:pPr>
        <w:spacing w:after="120"/>
      </w:pPr>
    </w:p>
    <w:p>
      <w:pPr>
        <w:pStyle w:val="Heading3"/>
        <w:spacing w:before="280" w:after="40"/>
      </w:pPr>
      <w:r>
        <w:rPr>
          <w:rFonts w:ascii="Arial" w:hAnsi="Arial"/>
          <w:b/>
          <w:color w:val="1E293B"/>
          <w:sz w:val="24"/>
        </w:rPr>
        <w:t>### 3. Backend REST API Routing</w:t>
      </w:r>
    </w:p>
    <w:p>
      <w:pPr>
        <w:spacing w:before="40" w:after="80"/>
      </w:pPr>
      <w:r>
        <w:rPr>
          <w:rFonts w:ascii="Arial" w:hAnsi="Arial"/>
          <w:b/>
          <w:sz w:val="20"/>
        </w:rPr>
        <w:t xml:space="preserve">**File:** </w:t>
      </w:r>
      <w:r>
        <w:rPr>
          <w:rFonts w:ascii="Consolas" w:hAnsi="Consolas"/>
          <w:color w:val="0E7490"/>
          <w:sz w:val="19"/>
        </w:rPr>
        <w:t>`server/src/routes/leave.routes.ts`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```text</w:t>
              <w:br/>
              <w:t>import { Router } from 'express';</w:t>
              <w:br/>
              <w:t>import { requireAuth } from '../middleware/requireAuth.js';</w:t>
              <w:br/>
              <w:t>import { requireRole } from '../middleware/requireRole.js';</w:t>
              <w:br/>
              <w:t>import {</w:t>
              <w:br/>
              <w:t xml:space="preserve">  listLeave,</w:t>
              <w:br/>
              <w:t xml:space="preserve">  submitLeave,</w:t>
              <w:br/>
              <w:t xml:space="preserve">  getLeave,</w:t>
              <w:br/>
              <w:t xml:space="preserve">  cancelLeave,</w:t>
              <w:br/>
              <w:t xml:space="preserve">  approveLeave,</w:t>
              <w:br/>
              <w:t xml:space="preserve">  rejectLeave,</w:t>
              <w:br/>
              <w:t xml:space="preserve">  getGatePass,</w:t>
              <w:br/>
              <w:t>} from '../controllers/leaveController.js';</w:t>
              <w:br/>
              <w:br/>
              <w:t>const router = Router();</w:t>
              <w:br/>
              <w:br/>
              <w:t>router.use(requireAuth);</w:t>
              <w:br/>
              <w:br/>
              <w:t>router.get('/', requireRole('ADMIN', 'WARDEN', 'STUDENT'), listLeave);</w:t>
              <w:br/>
              <w:t>router.post('/', requireRole('STUDENT'), submitLeave);</w:t>
              <w:br/>
              <w:t>router.get('/:id', requireRole('ADMIN', 'WARDEN', 'STUDENT'), getLeave);</w:t>
              <w:br/>
              <w:t>router.patch('/:id/cancel', requireRole('STUDENT'), cancelLeave);</w:t>
              <w:br/>
              <w:t>router.patch('/:id/approve', requireRole('ADMIN', 'WARDEN'), approveLeave);</w:t>
              <w:br/>
              <w:t>router.patch('/:id/reject', requireRole('ADMIN', 'WARDEN'), rejectLeave);</w:t>
              <w:br/>
              <w:t>router.get('/:id/gate-pass', requireRole('ADMIN', 'WARDEN', 'STUDENT'), getGatePass);</w:t>
              <w:br/>
              <w:br/>
              <w:t>export default router;</w:t>
              <w:br/>
              <w:t>```</w:t>
            </w:r>
          </w:p>
        </w:tc>
      </w:tr>
    </w:tbl>
    <w:p>
      <w:pPr>
        <w:spacing w:after="120"/>
      </w:pPr>
    </w:p>
    <w:p>
      <w:pPr>
        <w:pStyle w:val="Heading3"/>
        <w:spacing w:before="280" w:after="40"/>
      </w:pPr>
      <w:r>
        <w:rPr>
          <w:rFonts w:ascii="Arial" w:hAnsi="Arial"/>
          <w:b/>
          <w:color w:val="1E293B"/>
          <w:sz w:val="24"/>
        </w:rPr>
        <w:t>### 4. Backend Controller</w:t>
      </w:r>
    </w:p>
    <w:p>
      <w:pPr>
        <w:spacing w:before="40" w:after="80"/>
      </w:pPr>
      <w:r>
        <w:rPr>
          <w:rFonts w:ascii="Arial" w:hAnsi="Arial"/>
          <w:b/>
          <w:sz w:val="20"/>
        </w:rPr>
        <w:t xml:space="preserve">**File:** </w:t>
      </w:r>
      <w:r>
        <w:rPr>
          <w:rFonts w:ascii="Consolas" w:hAnsi="Consolas"/>
          <w:color w:val="0E7490"/>
          <w:sz w:val="19"/>
        </w:rPr>
        <w:t>`server/src/controllers/leaveController.ts`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```text</w:t>
              <w:br/>
              <w:t>export async function submitLeave(req: Request, res: Response, next: NextFunction) {</w:t>
              <w:br/>
              <w:t xml:space="preserve">  try {</w:t>
              <w:br/>
              <w:t xml:space="preserve">    const data = createLeaveSchema.parse(req.body);</w:t>
              <w:br/>
              <w:t xml:space="preserve">    const leave = await leaveService.submitLeaveRequest(data, req.user!.id, getIp(req));</w:t>
              <w:br/>
              <w:t xml:space="preserve">    res.status(201).json({ success: true, data: { leave }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</w:t>
              <w:br/>
              <w:br/>
              <w:t>export async function approveLeave(req: Request, res: Response, next: NextFunction) {</w:t>
              <w:br/>
              <w:t xml:space="preserve">  try {</w:t>
              <w:br/>
              <w:t xml:space="preserve">    const id = getPositiveIntParam(req, 'id');</w:t>
              <w:br/>
              <w:t xml:space="preserve">    const data = approveLeaveSchema.parse(req.body);</w:t>
              <w:br/>
              <w:t xml:space="preserve">    const leave = await leaveService.approveLeaveRequest(id, data, req.user!.id, getIp(req));</w:t>
              <w:br/>
              <w:t xml:space="preserve">    res.json({ success: true, data: { leave }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</w:t>
              <w:br/>
              <w:t>```</w:t>
            </w:r>
          </w:p>
        </w:tc>
      </w:tr>
    </w:tbl>
    <w:p>
      <w:pPr>
        <w:spacing w:after="120"/>
      </w:pPr>
    </w:p>
    <w:p>
      <w:pPr>
        <w:pStyle w:val="Heading3"/>
        <w:spacing w:before="280" w:after="40"/>
      </w:pPr>
      <w:r>
        <w:rPr>
          <w:rFonts w:ascii="Arial" w:hAnsi="Arial"/>
          <w:b/>
          <w:color w:val="1E293B"/>
          <w:sz w:val="24"/>
        </w:rPr>
        <w:t>### 5. Database Connection Pool</w:t>
      </w:r>
    </w:p>
    <w:p>
      <w:pPr>
        <w:spacing w:before="40" w:after="80"/>
      </w:pPr>
      <w:r>
        <w:rPr>
          <w:rFonts w:ascii="Arial" w:hAnsi="Arial"/>
          <w:b/>
          <w:sz w:val="20"/>
        </w:rPr>
        <w:t xml:space="preserve">**File:** </w:t>
      </w:r>
      <w:r>
        <w:rPr>
          <w:rFonts w:ascii="Consolas" w:hAnsi="Consolas"/>
          <w:color w:val="0E7490"/>
          <w:sz w:val="19"/>
        </w:rPr>
        <w:t>`server/src/db/pool.ts`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```text</w:t>
              <w:br/>
              <w:t>import mysql from 'mysql2/promise';</w:t>
              <w:br/>
              <w:t>import { env } from '../config/env.js';</w:t>
              <w:br/>
              <w:br/>
              <w:t>function parseDbUrl(url: string) {</w:t>
              <w:br/>
              <w:t xml:space="preserve">  const u = new URL(url);</w:t>
              <w:br/>
              <w:t xml:space="preserve">  const isLocal = u.hostname === 'localhost' || u.hostname === '127.0.0.1';</w:t>
              <w:br/>
              <w:t xml:space="preserve">  return {</w:t>
              <w:br/>
              <w:t xml:space="preserve">    host: u.hostname,</w:t>
              <w:br/>
              <w:t xml:space="preserve">    port: parseInt(u.port || '3306', 10),</w:t>
              <w:br/>
              <w:t xml:space="preserve">    user: decodeURIComponent(u.username),</w:t>
              <w:br/>
              <w:t xml:space="preserve">    password: decodeURIComponent(u.password),</w:t>
              <w:br/>
              <w:t xml:space="preserve">    database: u.pathname.replace(/^\//, ''),</w:t>
              <w:br/>
              <w:t xml:space="preserve">    ssl: isLocal ? undefined : { rejectUnauthorized: false },</w:t>
              <w:br/>
              <w:t xml:space="preserve">  };</w:t>
              <w:br/>
              <w:t>}</w:t>
              <w:br/>
              <w:br/>
              <w:t>function buildConfig() {</w:t>
              <w:br/>
              <w:t xml:space="preserve">  if (env.DATABASE_URL) {</w:t>
              <w:br/>
              <w:t xml:space="preserve">    return parseDbUrl(env.DATABASE_URL);</w:t>
              <w:br/>
              <w:t xml:space="preserve">  }</w:t>
              <w:br/>
              <w:t xml:space="preserve">  return {</w:t>
              <w:br/>
              <w:t xml:space="preserve">    host: env.DB_HOST,</w:t>
              <w:br/>
              <w:t xml:space="preserve">    port: env.DB_PORT,</w:t>
              <w:br/>
              <w:t xml:space="preserve">    user: env.DB_USER,</w:t>
              <w:br/>
              <w:t xml:space="preserve">    password: env.DB_PASSWORD,</w:t>
              <w:br/>
              <w:t xml:space="preserve">    database: env.DB_NAME,</w:t>
              <w:br/>
              <w:t xml:space="preserve">  };</w:t>
              <w:br/>
              <w:t>}</w:t>
              <w:br/>
              <w:br/>
              <w:t>export const pool = mysql.createPool({</w:t>
              <w:br/>
              <w:t xml:space="preserve">  ...buildConfig(),</w:t>
              <w:br/>
              <w:t xml:space="preserve">  waitForConnections: true,</w:t>
              <w:br/>
              <w:t xml:space="preserve">  connectionLimit: 10,</w:t>
              <w:br/>
              <w:t xml:space="preserve">  queueLimit: 0,</w:t>
              <w:br/>
              <w:t xml:space="preserve">  timezone: '+00:00',</w:t>
              <w:br/>
              <w:t xml:space="preserve">  charset: 'utf8mb4',</w:t>
              <w:br/>
              <w:t>});</w:t>
              <w:br/>
              <w:br/>
              <w:t>export async function testConnection(): Promise&lt;boolean&gt; {</w:t>
              <w:br/>
              <w:t xml:space="preserve">  try {</w:t>
              <w:br/>
              <w:t xml:space="preserve">    const conn = await pool.getConnection();</w:t>
              <w:br/>
              <w:t xml:space="preserve">    await conn.ping();</w:t>
              <w:br/>
              <w:t xml:space="preserve">    conn.release();</w:t>
              <w:br/>
              <w:t xml:space="preserve">    return true;</w:t>
              <w:br/>
              <w:t xml:space="preserve">  } catch {</w:t>
              <w:br/>
              <w:t xml:space="preserve">    return false;</w:t>
              <w:br/>
              <w:t xml:space="preserve">  }</w:t>
              <w:br/>
              <w:t>}</w:t>
              <w:br/>
              <w:t>```</w:t>
            </w:r>
          </w:p>
        </w:tc>
      </w:tr>
    </w:tbl>
    <w:p>
      <w:pPr>
        <w:spacing w:after="120"/>
      </w:pPr>
    </w:p>
    <w:p>
      <w:pPr>
        <w:pStyle w:val="Heading3"/>
        <w:spacing w:before="280" w:after="40"/>
      </w:pPr>
      <w:r>
        <w:rPr>
          <w:rFonts w:ascii="Arial" w:hAnsi="Arial"/>
          <w:b/>
          <w:color w:val="1E293B"/>
          <w:sz w:val="24"/>
        </w:rPr>
        <w:t>### 6. Database Transaction Management</w:t>
      </w:r>
    </w:p>
    <w:p>
      <w:pPr>
        <w:spacing w:before="40" w:after="80"/>
      </w:pPr>
      <w:r>
        <w:rPr>
          <w:rFonts w:ascii="Arial" w:hAnsi="Arial"/>
          <w:b/>
          <w:sz w:val="20"/>
        </w:rPr>
        <w:t xml:space="preserve">**File:** </w:t>
      </w:r>
      <w:r>
        <w:rPr>
          <w:rFonts w:ascii="Consolas" w:hAnsi="Consolas"/>
          <w:color w:val="0E7490"/>
          <w:sz w:val="19"/>
        </w:rPr>
        <w:t>`server/src/db/transaction.ts`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```text</w:t>
              <w:br/>
              <w:t>import type { PoolConnection } from 'mysql2/promise';</w:t>
              <w:br/>
              <w:t>import { pool } from './pool.js';</w:t>
              <w:br/>
              <w:br/>
              <w:t>export async function withTransaction&lt;T&gt;(</w:t>
              <w:br/>
              <w:t xml:space="preserve">  callback: (conn: PoolConnection) =&gt; Promise&lt;T&gt;</w:t>
              <w:br/>
              <w:t>): Promise&lt;T&gt; {</w:t>
              <w:br/>
              <w:t xml:space="preserve">  const conn = await pool.getConnection();</w:t>
              <w:br/>
              <w:t xml:space="preserve">  await conn.beginTransaction();</w:t>
              <w:br/>
              <w:t xml:space="preserve">  try {</w:t>
              <w:br/>
              <w:t xml:space="preserve">    const result = await callback(conn);</w:t>
              <w:br/>
              <w:t xml:space="preserve">    await conn.commit();</w:t>
              <w:br/>
              <w:t xml:space="preserve">    return result;</w:t>
              <w:br/>
              <w:t xml:space="preserve">  } catch (err) {</w:t>
              <w:br/>
              <w:t xml:space="preserve">    await conn.rollback();</w:t>
              <w:br/>
              <w:t xml:space="preserve">    throw err;</w:t>
              <w:br/>
              <w:t xml:space="preserve">  } finally {</w:t>
              <w:br/>
              <w:t xml:space="preserve">    conn.release();</w:t>
              <w:br/>
              <w:t xml:space="preserve">  }</w:t>
              <w:br/>
              <w:t>}</w:t>
              <w:br/>
              <w:t>```</w:t>
            </w:r>
          </w:p>
        </w:tc>
      </w:tr>
    </w:tbl>
    <w:p>
      <w:pPr>
        <w:spacing w:after="120"/>
      </w:pPr>
    </w:p>
    <w:p>
      <w:pPr>
        <w:pStyle w:val="Heading3"/>
        <w:spacing w:before="280" w:after="40"/>
      </w:pPr>
      <w:r>
        <w:rPr>
          <w:rFonts w:ascii="Arial" w:hAnsi="Arial"/>
          <w:b/>
          <w:color w:val="1E293B"/>
          <w:sz w:val="24"/>
        </w:rPr>
        <w:t>### 7. SQL DDL Schema Migration</w:t>
      </w:r>
    </w:p>
    <w:p>
      <w:pPr>
        <w:spacing w:before="40" w:after="80"/>
      </w:pPr>
      <w:r>
        <w:rPr>
          <w:rFonts w:ascii="Arial" w:hAnsi="Arial"/>
          <w:b/>
          <w:sz w:val="20"/>
        </w:rPr>
        <w:t xml:space="preserve">**File:** </w:t>
      </w:r>
      <w:r>
        <w:rPr>
          <w:rFonts w:ascii="Consolas" w:hAnsi="Consolas"/>
          <w:color w:val="0E7490"/>
          <w:sz w:val="19"/>
        </w:rPr>
        <w:t>`sql/01_foundation_auth.sql`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```text</w:t>
              <w:br/>
              <w:t>CREATE TABLE IF NOT EXISTS `users` (</w:t>
              <w:br/>
              <w:t xml:space="preserve">  `id`              BIGINT UNSIGNED     NOT NULL AUTO_INCREMENT,</w:t>
              <w:br/>
              <w:t xml:space="preserve">  `username`        VARCHAR(50)         NOT NULL,</w:t>
              <w:br/>
              <w:t xml:space="preserve">  `email`           VARCHAR(255)        NOT NULL,</w:t>
              <w:br/>
              <w:t xml:space="preserve">  `password`        VARCHAR(255)        NOT NULL,</w:t>
              <w:br/>
              <w:t xml:space="preserve">  `full_name`       VARCHAR(150)        NOT NULL,</w:t>
              <w:br/>
              <w:t xml:space="preserve">  `role`            ENUM('ADMIN','WARDEN','STUDENT','MAINTENANCE') NOT NULL,</w:t>
              <w:br/>
              <w:t xml:space="preserve">  `is_active`       TINYINT(1)          NOT NULL DEFAULT 1,</w:t>
              <w:br/>
              <w:t xml:space="preserve">  `created_at`      DATETIME            NOT NULL DEFAULT CURRENT_TIMESTAMP,</w:t>
              <w:br/>
              <w:t xml:space="preserve">  `updated_at`      DATETIME            NOT NULL DEFAULT CURRENT_TIMESTAMP ON UPDATE CURRENT_TIMESTAMP,</w:t>
              <w:br/>
              <w:t xml:space="preserve">  `last_login_at`   DATETIME                     DEFAULT NULL,</w:t>
              <w:br/>
              <w:br/>
              <w:t xml:space="preserve">  PRIMARY KEY (`id`),</w:t>
              <w:br/>
              <w:t xml:space="preserve">  UNIQUE KEY `uq_users_username` (`username`),</w:t>
              <w:br/>
              <w:t xml:space="preserve">  UNIQUE KEY `uq_users_email`    (`email`),</w:t>
              <w:br/>
              <w:t xml:space="preserve">  KEY `idx_users_role`           (`role`),</w:t>
              <w:br/>
              <w:t xml:space="preserve">  KEY `idx_users_is_active`      (`is_active`),</w:t>
              <w:br/>
              <w:t xml:space="preserve">  KEY `idx_users_created_at`     (`created_at`)</w:t>
              <w:br/>
              <w:t>) ENGINE=InnoDB</w:t>
              <w:br/>
              <w:t xml:space="preserve">  DEFAULT CHARSET=utf8mb4</w:t>
              <w:br/>
              <w:t xml:space="preserve">  COLLATE=utf8mb4_unicode_ci;</w:t>
              <w:br/>
              <w:t>```</w:t>
            </w:r>
          </w:p>
        </w:tc>
      </w:tr>
    </w:tbl>
    <w:p>
      <w:pPr>
        <w:spacing w:after="120"/>
      </w:pPr>
    </w:p>
    <w:p>
      <w:pPr>
        <w:pStyle w:val="Heading3"/>
        <w:spacing w:before="280" w:after="40"/>
      </w:pPr>
      <w:r>
        <w:rPr>
          <w:rFonts w:ascii="Arial" w:hAnsi="Arial"/>
          <w:b/>
          <w:color w:val="1E293B"/>
          <w:sz w:val="24"/>
        </w:rPr>
        <w:t>### 8. Parameterized SQL Query &amp; Pagination</w:t>
      </w:r>
    </w:p>
    <w:p>
      <w:pPr>
        <w:spacing w:before="40" w:after="80"/>
      </w:pPr>
      <w:r>
        <w:rPr>
          <w:rFonts w:ascii="Arial" w:hAnsi="Arial"/>
          <w:b/>
          <w:sz w:val="20"/>
        </w:rPr>
        <w:t xml:space="preserve">**File:** </w:t>
      </w:r>
      <w:r>
        <w:rPr>
          <w:rFonts w:ascii="Consolas" w:hAnsi="Consolas"/>
          <w:color w:val="0E7490"/>
          <w:sz w:val="19"/>
        </w:rPr>
        <w:t>`server/src/services/studentService.ts`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```text</w:t>
              <w:br/>
              <w:t>export async function listStudents(opts: ListStudentsOptions): Promise&lt;PaginatedResult&lt;Student&gt;&gt; {</w:t>
              <w:br/>
              <w:t xml:space="preserve">  const page = opts.page || 1;</w:t>
              <w:br/>
              <w:t xml:space="preserve">  const limit = opts.limit || 10;</w:t>
              <w:br/>
              <w:t xml:space="preserve">  const offset = (page - 1) * limit;</w:t>
              <w:br/>
              <w:br/>
              <w:t xml:space="preserve">  const conditions: string[] = [];</w:t>
              <w:br/>
              <w:t xml:space="preserve">  const params: any[] = [];</w:t>
              <w:br/>
              <w:br/>
              <w:t xml:space="preserve">  if (opts.search) {</w:t>
              <w:br/>
              <w:t xml:space="preserve">    conditions.push('(student_id LIKE ? OR full_name LIKE ?)');</w:t>
              <w:br/>
              <w:t xml:space="preserve">    params.push(`%${opts.search}%`, `%${opts.search}%`);</w:t>
              <w:br/>
              <w:t xml:space="preserve">  }</w:t>
              <w:br/>
              <w:t xml:space="preserve">  if (opts.department) {</w:t>
              <w:br/>
              <w:t xml:space="preserve">    conditions.push('department = ?');</w:t>
              <w:br/>
              <w:t xml:space="preserve">    params.push(opts.department);</w:t>
              <w:br/>
              <w:t xml:space="preserve">  }</w:t>
              <w:br/>
              <w:t xml:space="preserve">  if (opts.is_active !== undefined) {</w:t>
              <w:br/>
              <w:t xml:space="preserve">    conditions.push('is_active = ?');</w:t>
              <w:br/>
              <w:t xml:space="preserve">    params.push(opts.is_active);</w:t>
              <w:br/>
              <w:t xml:space="preserve">  }</w:t>
              <w:br/>
              <w:br/>
              <w:t xml:space="preserve">  const whereClause = conditions.length &gt; 0 ? `WHERE ${conditions.join(' AND ')}` : '';</w:t>
              <w:br/>
              <w:br/>
              <w:t xml:space="preserve">  const countSql = `SELECT COUNT(*) as total FROM students ${whereClause}`;</w:t>
              <w:br/>
              <w:t xml:space="preserve">  const [countRows] = await pool.query&lt;RowDataPacket[]&gt;(countSql, params);</w:t>
              <w:br/>
              <w:t xml:space="preserve">  const total = countRows[0].total as number;</w:t>
              <w:br/>
              <w:br/>
              <w:t xml:space="preserve">  const sql = `</w:t>
              <w:br/>
              <w:t xml:space="preserve">    SELECT * FROM students</w:t>
              <w:br/>
              <w:t xml:space="preserve">    ${whereClause}</w:t>
              <w:br/>
              <w:t xml:space="preserve">    ORDER BY created_at DESC</w:t>
              <w:br/>
              <w:t xml:space="preserve">    LIMIT ? OFFSET ?</w:t>
              <w:br/>
              <w:t xml:space="preserve">  `;</w:t>
              <w:br/>
              <w:t xml:space="preserve">  const [rows] = await pool.query&lt;RowDataPacket[]&gt;(sql, [...params, limit, offset]);</w:t>
              <w:br/>
              <w:br/>
              <w:t xml:space="preserve">  return {</w:t>
              <w:br/>
              <w:t xml:space="preserve">    items: rows as Student[],</w:t>
              <w:br/>
              <w:t xml:space="preserve">    total,</w:t>
              <w:br/>
              <w:t xml:space="preserve">    page,</w:t>
              <w:br/>
              <w:t xml:space="preserve">    limit,</w:t>
              <w:br/>
              <w:t xml:space="preserve">    totalPages: Math.ceil(total / limit),</w:t>
              <w:br/>
              <w:t xml:space="preserve">  };</w:t>
              <w:br/>
              <w:t>}</w:t>
              <w:br/>
              <w:t>```</w:t>
            </w:r>
          </w:p>
        </w:tc>
      </w:tr>
    </w:tbl>
    <w:p>
      <w:pPr>
        <w:spacing w:after="120"/>
      </w:pPr>
    </w:p>
    <w:p>
      <w:pPr>
        <w:pStyle w:val="Heading3"/>
        <w:spacing w:before="280" w:after="40"/>
      </w:pPr>
      <w:r>
        <w:rPr>
          <w:rFonts w:ascii="Arial" w:hAnsi="Arial"/>
          <w:b/>
          <w:color w:val="1E293B"/>
          <w:sz w:val="24"/>
        </w:rPr>
        <w:t>### 9. JWT Authentication &amp; Token Lifecycle</w:t>
      </w:r>
    </w:p>
    <w:p>
      <w:pPr>
        <w:spacing w:before="40" w:after="80"/>
      </w:pPr>
      <w:r>
        <w:rPr>
          <w:rFonts w:ascii="Arial" w:hAnsi="Arial"/>
          <w:b/>
          <w:sz w:val="20"/>
        </w:rPr>
        <w:t xml:space="preserve">**File:** </w:t>
      </w:r>
      <w:r>
        <w:rPr>
          <w:rFonts w:ascii="Consolas" w:hAnsi="Consolas"/>
          <w:color w:val="0E7490"/>
          <w:sz w:val="19"/>
        </w:rPr>
        <w:t>`server/src/utils/token.ts`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```text</w:t>
              <w:br/>
              <w:t>import crypto from 'crypto';</w:t>
              <w:br/>
              <w:t>import jwt from 'jsonwebtoken';</w:t>
              <w:br/>
              <w:t>import { env } from '../config/env.js';</w:t>
              <w:br/>
              <w:t>import type { JwtPayload } from '../types/index.js';</w:t>
              <w:br/>
              <w:t>import type { Role } from '../config/permissions.js';</w:t>
              <w:br/>
              <w:br/>
              <w:t>export function signJwt(userId: number, role: Role): string {</w:t>
              <w:br/>
              <w:t xml:space="preserve">  const payload: JwtPayload = { sub: userId, role };</w:t>
              <w:br/>
              <w:t xml:space="preserve">  return jwt.sign(payload, env.JWT_SECRET, {</w:t>
              <w:br/>
              <w:t xml:space="preserve">    expiresIn: env.JWT_EXPIRES_IN as any,</w:t>
              <w:br/>
              <w:t xml:space="preserve">  });</w:t>
              <w:br/>
              <w:t>}</w:t>
              <w:br/>
              <w:br/>
              <w:t>export function verifyJwt(token: string): JwtPayload | null {</w:t>
              <w:br/>
              <w:t xml:space="preserve">  try {</w:t>
              <w:br/>
              <w:t xml:space="preserve">    return jwt.verify(token, env.JWT_SECRET) as unknown as JwtPayload;</w:t>
              <w:br/>
              <w:t xml:space="preserve">  } catch {</w:t>
              <w:br/>
              <w:t xml:space="preserve">    return null;</w:t>
              <w:br/>
              <w:t xml:space="preserve">  }</w:t>
              <w:br/>
              <w:t>}</w:t>
              <w:br/>
              <w:t>```</w:t>
            </w:r>
          </w:p>
        </w:tc>
      </w:tr>
    </w:tbl>
    <w:p>
      <w:pPr>
        <w:spacing w:after="120"/>
      </w:pPr>
    </w:p>
    <w:p>
      <w:pPr>
        <w:pStyle w:val="Heading3"/>
        <w:spacing w:before="280" w:after="40"/>
      </w:pPr>
      <w:r>
        <w:rPr>
          <w:rFonts w:ascii="Arial" w:hAnsi="Arial"/>
          <w:b/>
          <w:color w:val="1E293B"/>
          <w:sz w:val="24"/>
        </w:rPr>
        <w:t>### 10. Password Hashing (Bcrypt)</w:t>
      </w:r>
    </w:p>
    <w:p>
      <w:pPr>
        <w:spacing w:before="40" w:after="80"/>
      </w:pPr>
      <w:r>
        <w:rPr>
          <w:rFonts w:ascii="Arial" w:hAnsi="Arial"/>
          <w:b/>
          <w:sz w:val="20"/>
        </w:rPr>
        <w:t xml:space="preserve">**File:** </w:t>
      </w:r>
      <w:r>
        <w:rPr>
          <w:rFonts w:ascii="Consolas" w:hAnsi="Consolas"/>
          <w:color w:val="0E7490"/>
          <w:sz w:val="19"/>
        </w:rPr>
        <w:t>`server/src/utils/password.ts`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```text</w:t>
              <w:br/>
              <w:t>import bcrypt from 'bcryptjs';</w:t>
              <w:br/>
              <w:br/>
              <w:t>const SALT_ROUNDS = 12;</w:t>
              <w:br/>
              <w:br/>
              <w:t>export async function hashPassword(password: string): Promise&lt;string&gt; {</w:t>
              <w:br/>
              <w:t xml:space="preserve">  return bcrypt.hash(password, SALT_ROUNDS);</w:t>
              <w:br/>
              <w:t>}</w:t>
              <w:br/>
              <w:br/>
              <w:t>export async function verifyPassword(password: string, hash: string): Promise&lt;boolean&gt; {</w:t>
              <w:br/>
              <w:t xml:space="preserve">  return bcrypt.compare(password, hash);</w:t>
              <w:br/>
              <w:t>}</w:t>
              <w:br/>
              <w:br/>
              <w:t>export const comparePassword = verifyPassword;</w:t>
              <w:br/>
              <w:t>```</w:t>
            </w:r>
          </w:p>
        </w:tc>
      </w:tr>
    </w:tbl>
    <w:p>
      <w:pPr>
        <w:spacing w:after="120"/>
      </w:pPr>
    </w:p>
    <w:p>
      <w:pPr>
        <w:pStyle w:val="Heading3"/>
        <w:spacing w:before="280" w:after="40"/>
      </w:pPr>
      <w:r>
        <w:rPr>
          <w:rFonts w:ascii="Arial" w:hAnsi="Arial"/>
          <w:b/>
          <w:color w:val="1E293B"/>
          <w:sz w:val="24"/>
        </w:rPr>
        <w:t>### 11. Authentication Session Middleware</w:t>
      </w:r>
    </w:p>
    <w:p>
      <w:pPr>
        <w:spacing w:before="40" w:after="80"/>
      </w:pPr>
      <w:r>
        <w:rPr>
          <w:rFonts w:ascii="Arial" w:hAnsi="Arial"/>
          <w:b/>
          <w:sz w:val="20"/>
        </w:rPr>
        <w:t xml:space="preserve">**File:** </w:t>
      </w:r>
      <w:r>
        <w:rPr>
          <w:rFonts w:ascii="Consolas" w:hAnsi="Consolas"/>
          <w:color w:val="0E7490"/>
          <w:sz w:val="19"/>
        </w:rPr>
        <w:t>`server/src/middleware/requireAuth.ts`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```text</w:t>
              <w:br/>
              <w:t>export async function requireAuth(</w:t>
              <w:br/>
              <w:t xml:space="preserve">  req: Request,</w:t>
              <w:br/>
              <w:t xml:space="preserve">  res: Response,</w:t>
              <w:br/>
              <w:t xml:space="preserve">  next: NextFunction</w:t>
              <w:br/>
              <w:t>): Promise&lt;void&gt; {</w:t>
              <w:br/>
              <w:t xml:space="preserve">  const authHeader = req.headers.authorization;</w:t>
              <w:br/>
              <w:t xml:space="preserve">  const bearerToken = authHeader?.startsWith('Bearer ') ? authHeader.slice(7) : undefined;</w:t>
              <w:br/>
              <w:t xml:space="preserve">  const token = (req.cookies?.auth_token as string | undefined) || bearerToken;</w:t>
              <w:br/>
              <w:br/>
              <w:t xml:space="preserve">  if (!token) {</w:t>
              <w:br/>
              <w:t xml:space="preserve">    res.status(401).json({ success: false, message: 'Authentication required' });</w:t>
              <w:br/>
              <w:t xml:space="preserve">    return;</w:t>
              <w:br/>
              <w:t xml:space="preserve">  }</w:t>
              <w:br/>
              <w:br/>
              <w:t xml:space="preserve">  const payload = verifyJwt(token);</w:t>
              <w:br/>
              <w:t xml:space="preserve">  if (!payload) {</w:t>
              <w:br/>
              <w:t xml:space="preserve">    res.status(401).json({ success: false, message: 'Invalid or expired session' });</w:t>
              <w:br/>
              <w:t xml:space="preserve">    return;</w:t>
              <w:br/>
              <w:t xml:space="preserve">  }</w:t>
              <w:br/>
              <w:br/>
              <w:t xml:space="preserve">  try {</w:t>
              <w:br/>
              <w:t xml:space="preserve">    const [rows] = await pool.execute&lt;RowDataPacket[]&gt;(</w:t>
              <w:br/>
              <w:t xml:space="preserve">      'SELECT id, username, email, full_name, role, is_active FROM users WHERE id = ? LIMIT 1',</w:t>
              <w:br/>
              <w:t xml:space="preserve">      [payload.sub]</w:t>
              <w:br/>
              <w:t xml:space="preserve">    );</w:t>
              <w:br/>
              <w:br/>
              <w:t xml:space="preserve">    const user = rows[0] as AuthUser | undefined;</w:t>
              <w:br/>
              <w:br/>
              <w:t xml:space="preserve">    if (!user || !user.is_active) {</w:t>
              <w:br/>
              <w:t xml:space="preserve">      res.status(401).json({ success: false, message: 'Account not found or inactive' });</w:t>
              <w:br/>
              <w:t xml:space="preserve">      return;</w:t>
              <w:br/>
              <w:t xml:space="preserve">    }</w:t>
              <w:br/>
              <w:br/>
              <w:t xml:space="preserve">    req.user = user;</w:t>
              <w:br/>
              <w:t xml:space="preserve">    next();</w:t>
              <w:br/>
              <w:t xml:space="preserve">  } catch {</w:t>
              <w:br/>
              <w:t xml:space="preserve">    res.status(500).json({ success: false, message: 'Authentication error' });</w:t>
              <w:br/>
              <w:t xml:space="preserve">  }</w:t>
              <w:br/>
              <w:t>}</w:t>
              <w:br/>
              <w:t>```</w:t>
            </w:r>
          </w:p>
        </w:tc>
      </w:tr>
    </w:tbl>
    <w:p>
      <w:pPr>
        <w:spacing w:after="120"/>
      </w:pPr>
    </w:p>
    <w:p>
      <w:pPr>
        <w:pStyle w:val="Heading3"/>
        <w:spacing w:before="280" w:after="40"/>
      </w:pPr>
      <w:r>
        <w:rPr>
          <w:rFonts w:ascii="Arial" w:hAnsi="Arial"/>
          <w:b/>
          <w:color w:val="1E293B"/>
          <w:sz w:val="24"/>
        </w:rPr>
        <w:t>### 12. Role-Based Access Control (RBAC)</w:t>
      </w:r>
    </w:p>
    <w:p>
      <w:pPr>
        <w:spacing w:before="40" w:after="80"/>
      </w:pPr>
      <w:r>
        <w:rPr>
          <w:rFonts w:ascii="Arial" w:hAnsi="Arial"/>
          <w:b/>
          <w:sz w:val="20"/>
        </w:rPr>
        <w:t xml:space="preserve">**File:** </w:t>
      </w:r>
      <w:r>
        <w:rPr>
          <w:rFonts w:ascii="Consolas" w:hAnsi="Consolas"/>
          <w:color w:val="0E7490"/>
          <w:sz w:val="19"/>
        </w:rPr>
        <w:t>`server/src/middleware/requireRole.ts`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```text</w:t>
              <w:br/>
              <w:t>export function requireRole(...roles: Role[]) {</w:t>
              <w:br/>
              <w:t xml:space="preserve">  return (req: Request, res: Response, next: NextFunction): void =&gt; {</w:t>
              <w:br/>
              <w:t xml:space="preserve">    if (!req.user) {</w:t>
              <w:br/>
              <w:t xml:space="preserve">      res.status(401).json({ success: false, message: 'Authentication required' });</w:t>
              <w:br/>
              <w:t xml:space="preserve">      return;</w:t>
              <w:br/>
              <w:t xml:space="preserve">    }</w:t>
              <w:br/>
              <w:br/>
              <w:t xml:space="preserve">    if (!roles.includes(req.user.role)) {</w:t>
              <w:br/>
              <w:t xml:space="preserve">      res.status(403).json({ success: false, message: 'Insufficient permissions' });</w:t>
              <w:br/>
              <w:t xml:space="preserve">      return;</w:t>
              <w:br/>
              <w:t xml:space="preserve">    }</w:t>
              <w:br/>
              <w:br/>
              <w:t xml:space="preserve">    next();</w:t>
              <w:br/>
              <w:t xml:space="preserve">  };</w:t>
              <w:br/>
              <w:t>}</w:t>
              <w:br/>
              <w:t>```</w:t>
            </w:r>
          </w:p>
        </w:tc>
      </w:tr>
    </w:tbl>
    <w:p>
      <w:pPr>
        <w:spacing w:after="120"/>
      </w:pPr>
    </w:p>
    <w:p>
      <w:pPr>
        <w:pStyle w:val="Heading3"/>
        <w:spacing w:before="280" w:after="40"/>
      </w:pPr>
      <w:r>
        <w:rPr>
          <w:rFonts w:ascii="Arial" w:hAnsi="Arial"/>
          <w:b/>
          <w:color w:val="1E293B"/>
          <w:sz w:val="24"/>
        </w:rPr>
        <w:t>### 13. Room Allocation &amp; Concurrency Locking</w:t>
      </w:r>
    </w:p>
    <w:p>
      <w:pPr>
        <w:spacing w:before="40" w:after="80"/>
      </w:pPr>
      <w:r>
        <w:rPr>
          <w:rFonts w:ascii="Arial" w:hAnsi="Arial"/>
          <w:b/>
          <w:sz w:val="20"/>
        </w:rPr>
        <w:t xml:space="preserve">**File:** </w:t>
      </w:r>
      <w:r>
        <w:rPr>
          <w:rFonts w:ascii="Consolas" w:hAnsi="Consolas"/>
          <w:color w:val="0E7490"/>
          <w:sz w:val="19"/>
        </w:rPr>
        <w:t>`server/src/services/roomService.ts`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```text</w:t>
              <w:br/>
              <w:t>export async function allocateRoom(roomId: number, studentId: number, actorId: number): Promise&lt;void&gt; {</w:t>
              <w:br/>
              <w:t xml:space="preserve">  const connection = await pool.getConnection();</w:t>
              <w:br/>
              <w:t xml:space="preserve">  await connection.beginTransaction();</w:t>
              <w:br/>
              <w:br/>
              <w:t xml:space="preserve">  try {</w:t>
              <w:br/>
              <w:t xml:space="preserve">    // 1. Lock room row to prevent race conditions</w:t>
              <w:br/>
              <w:t xml:space="preserve">    const [rooms] = await connection.query&lt;RowDataPacket[]&gt;('SELECT capacity FROM rooms WHERE id = ? FOR UPDATE', [roomId]);</w:t>
              <w:br/>
              <w:t xml:space="preserve">    if (rooms.length === 0) throw new Error('Room not found');</w:t>
              <w:br/>
              <w:t xml:space="preserve">    const capacity = rooms[0].capacity;</w:t>
              <w:br/>
              <w:br/>
              <w:t xml:space="preserve">    // 2. Check current occupancy</w:t>
              <w:br/>
              <w:t xml:space="preserve">    const [allocations] = await connection.query&lt;RowDataPacket[]&gt;(</w:t>
              <w:br/>
              <w:t xml:space="preserve">      'SELECT COUNT(*) as current_occupancy FROM room_allocations WHERE room_id = ? AND vacated_at IS NULL',</w:t>
              <w:br/>
              <w:t xml:space="preserve">      [roomId]</w:t>
              <w:br/>
              <w:t xml:space="preserve">    );</w:t>
              <w:br/>
              <w:t xml:space="preserve">    if (allocations[0].current_occupancy &gt;= capacity) {</w:t>
              <w:br/>
              <w:t xml:space="preserve">      throw new Error('Room is already at full capacity');</w:t>
              <w:br/>
              <w:t xml:space="preserve">    }</w:t>
              <w:br/>
              <w:br/>
              <w:t xml:space="preserve">    // 3. Create Allocation Record</w:t>
              <w:br/>
              <w:t xml:space="preserve">    const [res] = await connection.execute&lt;ResultSetHeader&gt;(</w:t>
              <w:br/>
              <w:t xml:space="preserve">      `INSERT INTO room_allocations (student_id, room_id, allocated_by) VALUES (?, ?, ?)`,</w:t>
              <w:br/>
              <w:t xml:space="preserve">      [studentId, roomId, actorId]</w:t>
              <w:br/>
              <w:t xml:space="preserve">    );</w:t>
              <w:br/>
              <w:br/>
              <w:t xml:space="preserve">    await connection.commit();</w:t>
              <w:br/>
              <w:t xml:space="preserve">  } catch (err) {</w:t>
              <w:br/>
              <w:t xml:space="preserve">    await connection.rollback();</w:t>
              <w:br/>
              <w:t xml:space="preserve">    throw err;</w:t>
              <w:br/>
              <w:t xml:space="preserve">  } finally {</w:t>
              <w:br/>
              <w:t xml:space="preserve">    connection.release();</w:t>
              <w:br/>
              <w:t xml:space="preserve">  }</w:t>
              <w:br/>
              <w:t>}</w:t>
              <w:br/>
              <w:t>```</w:t>
            </w:r>
          </w:p>
        </w:tc>
      </w:tr>
    </w:tbl>
    <w:p>
      <w:pPr>
        <w:spacing w:after="120"/>
      </w:pPr>
    </w:p>
    <w:p>
      <w:pPr>
        <w:pStyle w:val="Heading3"/>
        <w:spacing w:before="280" w:after="40"/>
      </w:pPr>
      <w:r>
        <w:rPr>
          <w:rFonts w:ascii="Arial" w:hAnsi="Arial"/>
          <w:b/>
          <w:color w:val="1E293B"/>
          <w:sz w:val="24"/>
        </w:rPr>
        <w:t>### 14. Input Validation (Zod Schema)</w:t>
      </w:r>
    </w:p>
    <w:p>
      <w:pPr>
        <w:spacing w:before="40" w:after="80"/>
      </w:pPr>
      <w:r>
        <w:rPr>
          <w:rFonts w:ascii="Arial" w:hAnsi="Arial"/>
          <w:b/>
          <w:sz w:val="20"/>
        </w:rPr>
        <w:t xml:space="preserve">**File:** </w:t>
      </w:r>
      <w:r>
        <w:rPr>
          <w:rFonts w:ascii="Consolas" w:hAnsi="Consolas"/>
          <w:color w:val="0E7490"/>
          <w:sz w:val="19"/>
        </w:rPr>
        <w:t>`server/src/validators/leave.validator.ts`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```text</w:t>
              <w:br/>
              <w:t>export const createLeaveSchema = z</w:t>
              <w:br/>
              <w:t xml:space="preserve">  .object({</w:t>
              <w:br/>
              <w:t xml:space="preserve">    from_datetime: z.string().min(1, 'Departure date and time is required'),</w:t>
              <w:br/>
              <w:t xml:space="preserve">    to_datetime: z.string().min(1, 'Return date and time is required'),</w:t>
              <w:br/>
              <w:t xml:space="preserve">    reason: z</w:t>
              <w:br/>
              <w:t xml:space="preserve">      .string()</w:t>
              <w:br/>
              <w:t xml:space="preserve">      .min(5, 'Reason must be at least 5 characters')</w:t>
              <w:br/>
              <w:t xml:space="preserve">      .max(1000, 'Reason cannot exceed 1000 characters')</w:t>
              <w:br/>
              <w:t xml:space="preserve">      .trim(),</w:t>
              <w:br/>
              <w:t xml:space="preserve">  })</w:t>
              <w:br/>
              <w:t xml:space="preserve">  .refine(</w:t>
              <w:br/>
              <w:t xml:space="preserve">    (data) =&gt; {</w:t>
              <w:br/>
              <w:t xml:space="preserve">      const from = new Date(data.from_datetime);</w:t>
              <w:br/>
              <w:t xml:space="preserve">      const to = new Date(data.to_datetime);</w:t>
              <w:br/>
              <w:t xml:space="preserve">      return !isNaN(from.getTime()) &amp;&amp; !isNaN(to.getTime()) &amp;&amp; from &lt; to;</w:t>
              <w:br/>
              <w:t xml:space="preserve">    },</w:t>
              <w:br/>
              <w:t xml:space="preserve">    {</w:t>
              <w:br/>
              <w:t xml:space="preserve">      message: 'Return date and time must be later than departure date and time',</w:t>
              <w:br/>
              <w:t xml:space="preserve">      path: ['to_datetime'],</w:t>
              <w:br/>
              <w:t xml:space="preserve">    }</w:t>
              <w:br/>
              <w:t xml:space="preserve">  );</w:t>
              <w:br/>
              <w:t>```</w:t>
            </w:r>
          </w:p>
        </w:tc>
      </w:tr>
    </w:tbl>
    <w:p>
      <w:pPr>
        <w:spacing w:after="120"/>
      </w:pPr>
    </w:p>
    <w:p>
      <w:pPr>
        <w:pStyle w:val="Heading3"/>
        <w:spacing w:before="280" w:after="40"/>
      </w:pPr>
      <w:r>
        <w:rPr>
          <w:rFonts w:ascii="Arial" w:hAnsi="Arial"/>
          <w:b/>
          <w:color w:val="1E293B"/>
          <w:sz w:val="24"/>
        </w:rPr>
        <w:t>### 15. Centralized Error Handling</w:t>
      </w:r>
    </w:p>
    <w:p>
      <w:pPr>
        <w:spacing w:before="40" w:after="80"/>
      </w:pPr>
      <w:r>
        <w:rPr>
          <w:rFonts w:ascii="Arial" w:hAnsi="Arial"/>
          <w:b/>
          <w:sz w:val="20"/>
        </w:rPr>
        <w:t xml:space="preserve">**File:** </w:t>
      </w:r>
      <w:r>
        <w:rPr>
          <w:rFonts w:ascii="Consolas" w:hAnsi="Consolas"/>
          <w:color w:val="0E7490"/>
          <w:sz w:val="19"/>
        </w:rPr>
        <w:t>`server/src/middleware/errorHandler.ts`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```text</w:t>
              <w:br/>
              <w:t>export function errorHandler(</w:t>
              <w:br/>
              <w:t xml:space="preserve">  err: unknown,</w:t>
              <w:br/>
              <w:t xml:space="preserve">  _req: Request,</w:t>
              <w:br/>
              <w:t xml:space="preserve">  res: Response,</w:t>
              <w:br/>
              <w:t xml:space="preserve">  _next: NextFunction</w:t>
              <w:br/>
              <w:t>): void {</w:t>
              <w:br/>
              <w:t xml:space="preserve">  // Zod validation errors</w:t>
              <w:br/>
              <w:t xml:space="preserve">  if (err instanceof ZodError) {</w:t>
              <w:br/>
              <w:t xml:space="preserve">    const errors: Record&lt;string, string&gt; = {};</w:t>
              <w:br/>
              <w:t xml:space="preserve">    for (const issue of err.errors) {</w:t>
              <w:br/>
              <w:t xml:space="preserve">      const key = issue.path.join('.');</w:t>
              <w:br/>
              <w:t xml:space="preserve">      errors[key] = issue.message;</w:t>
              <w:br/>
              <w:t xml:space="preserve">    }</w:t>
              <w:br/>
              <w:t xml:space="preserve">    res.status(400).json({ success: false, message: 'Validation failed', errors });</w:t>
              <w:br/>
              <w:t xml:space="preserve">    return;</w:t>
              <w:br/>
              <w:t xml:space="preserve">  }</w:t>
              <w:br/>
              <w:br/>
              <w:t xml:space="preserve">  // Custom HTTP status errors</w:t>
              <w:br/>
              <w:t xml:space="preserve">  if (</w:t>
              <w:br/>
              <w:t xml:space="preserve">    typeof err === 'object' &amp;&amp;</w:t>
              <w:br/>
              <w:t xml:space="preserve">    err !== null &amp;&amp;</w:t>
              <w:br/>
              <w:t xml:space="preserve">    'statusCode' in err &amp;&amp;</w:t>
              <w:br/>
              <w:t xml:space="preserve">    typeof (err as { statusCode: unknown }).statusCode === 'number'</w:t>
              <w:br/>
              <w:t xml:space="preserve">  ) {</w:t>
              <w:br/>
              <w:t xml:space="preserve">    const statusCode = (err as { statusCode: number }).statusCode;</w:t>
              <w:br/>
              <w:t xml:space="preserve">    const message = err instanceof Error ? err.message : 'An error occurred';</w:t>
              <w:br/>
              <w:t xml:space="preserve">    res.status(statusCode).json({ success: false, message });</w:t>
              <w:br/>
              <w:t xml:space="preserve">    return;</w:t>
              <w:br/>
              <w:t xml:space="preserve">  }</w:t>
              <w:br/>
              <w:br/>
              <w:t xml:space="preserve">  // MySQL duplicate entry error</w:t>
              <w:br/>
              <w:t xml:space="preserve">  if (</w:t>
              <w:br/>
              <w:t xml:space="preserve">    typeof err === 'object' &amp;&amp;</w:t>
              <w:br/>
              <w:t xml:space="preserve">    err !== null &amp;&amp;</w:t>
              <w:br/>
              <w:t xml:space="preserve">    'code' in err &amp;&amp;</w:t>
              <w:br/>
              <w:t xml:space="preserve">    (err as { code: string }).code === 'ER_DUP_ENTRY'</w:t>
              <w:br/>
              <w:t xml:space="preserve">  ) {</w:t>
              <w:br/>
              <w:t xml:space="preserve">    res.status(409).json({ success: false, message: 'A record with that value already exists' });</w:t>
              <w:br/>
              <w:t xml:space="preserve">    return;</w:t>
              <w:br/>
              <w:t xml:space="preserve">  }</w:t>
              <w:br/>
              <w:br/>
              <w:t xml:space="preserve">  const message = err instanceof Error ? err.message : 'Unknown error';</w:t>
              <w:br/>
              <w:t xml:space="preserve">  logger.error('Unhandled error', { message });</w:t>
              <w:br/>
              <w:br/>
              <w:t xml:space="preserve">  res.status(500).json({ success: false, message: 'An unexpected error occurred' });</w:t>
              <w:br/>
              <w:t>}</w:t>
              <w:br/>
              <w:t>```</w:t>
            </w:r>
          </w:p>
        </w:tc>
      </w:tr>
    </w:tbl>
    <w:p>
      <w:pPr>
        <w:spacing w:after="120"/>
      </w:pPr>
    </w:p>
    <w:p>
      <w:pPr>
        <w:pStyle w:val="Heading3"/>
        <w:spacing w:before="280" w:after="40"/>
      </w:pPr>
      <w:r>
        <w:rPr>
          <w:rFonts w:ascii="Arial" w:hAnsi="Arial"/>
          <w:b/>
          <w:color w:val="1E293B"/>
          <w:sz w:val="24"/>
        </w:rPr>
        <w:t>### 16. Automated Integration Testing</w:t>
      </w:r>
    </w:p>
    <w:p>
      <w:pPr>
        <w:spacing w:before="40" w:after="80"/>
      </w:pPr>
      <w:r>
        <w:rPr>
          <w:rFonts w:ascii="Arial" w:hAnsi="Arial"/>
          <w:b/>
          <w:sz w:val="20"/>
        </w:rPr>
        <w:t xml:space="preserve">**File:** </w:t>
      </w:r>
      <w:r>
        <w:rPr>
          <w:rFonts w:ascii="Consolas" w:hAnsi="Consolas"/>
          <w:color w:val="0E7490"/>
          <w:sz w:val="19"/>
        </w:rPr>
        <w:t>`server/src/__tests__/auth.test.ts`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```text</w:t>
              <w:br/>
              <w:t>describe('POST /api/auth/setup', () =&gt; {</w:t>
              <w:br/>
              <w:t xml:space="preserve">  beforeEach(() =&gt; mockExecute.mockReset());</w:t>
              <w:br/>
              <w:br/>
              <w:t xml:space="preserve">  const validPayload = {</w:t>
              <w:br/>
              <w:t xml:space="preserve">    full_name: 'Arun Kumar',</w:t>
              <w:br/>
              <w:t xml:space="preserve">    username: 'admin',</w:t>
              <w:br/>
              <w:t xml:space="preserve">    email: 'admin@hostel.com',</w:t>
              <w:br/>
              <w:t xml:space="preserve">    password: '[REDACTED]',</w:t>
              <w:br/>
              <w:t xml:space="preserve">    confirm_password: '[REDACTED]',</w:t>
              <w:br/>
              <w:t xml:space="preserve">  };</w:t>
              <w:br/>
              <w:br/>
              <w:t xml:space="preserve">  it('creates first admin when no users exist', async () =&gt; {</w:t>
              <w:br/>
              <w:t xml:space="preserve">    mockExecute</w:t>
              <w:br/>
              <w:t xml:space="preserve">      .mockResolvedValueOnce([[{ cnt: 0 }], []])           // hasAnyUser</w:t>
              <w:br/>
              <w:t xml:space="preserve">      .mockResolvedValueOnce([{ insertId: 1 }, []])         // INSERT user</w:t>
              <w:br/>
              <w:t xml:space="preserve">      .mockResolvedValueOnce([[{                            // findUserById</w:t>
              <w:br/>
              <w:t xml:space="preserve">        id: 1, username: 'admin', email: 'admin@hostel.com',</w:t>
              <w:br/>
              <w:t xml:space="preserve">        full_name: 'Arun Kumar', role: 'ADMIN', is_active: 1,</w:t>
              <w:br/>
              <w:t xml:space="preserve">        created_at: new Date().toISOString(), updated_at: new Date().toISOString(),</w:t>
              <w:br/>
              <w:t xml:space="preserve">        last_login_at: null,</w:t>
              <w:br/>
              <w:t xml:space="preserve">      }], []]);</w:t>
              <w:br/>
              <w:br/>
              <w:t xml:space="preserve">    const res = await request(app).post('/api/auth/setup').send(validPayload);</w:t>
              <w:br/>
              <w:t xml:space="preserve">    expect(res.status).toBe(201);</w:t>
              <w:br/>
              <w:t xml:space="preserve">    expect(res.body.success).toBe(true);</w:t>
              <w:br/>
              <w:t xml:space="preserve">    expect(res.body.data.user.role).toBe('ADMIN');</w:t>
              <w:br/>
              <w:t xml:space="preserve">  });</w:t>
              <w:br/>
              <w:t>});</w:t>
              <w:br/>
              <w:t>```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